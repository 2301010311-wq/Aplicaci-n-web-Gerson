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0"/>
        </w:rPr>
        <w:t>Semana 09: Automatizacion en DevOps</w:t>
      </w:r>
    </w:p>
    <w:p>
      <w:pPr>
        <w:spacing w:after="240"/>
        <w:jc w:val="center"/>
      </w:pPr>
      <w:r>
        <w:rPr>
          <w:color w:val="555555"/>
          <w:sz w:val="22"/>
        </w:rPr>
        <w:t>Respuestas teoricas y practicas aplicadas al proyecto Polleria Gerson</w:t>
      </w:r>
    </w:p>
    <w:tbl>
      <w:tblPr>
        <w:tblStyle w:val="TableGrid"/>
        <w:tblW w:type="dxa" w:w="9360"/>
        <w:tblLook w:firstColumn="1" w:firstRow="1" w:lastColumn="0" w:lastRow="0" w:noHBand="0" w:noVBand="1" w:val="04A0"/>
      </w:tblPr>
      <w:tblGrid>
        <w:gridCol w:w="2700"/>
        <w:gridCol w:w="6660"/>
      </w:tblGrid>
      <w:tr>
        <w:tc>
          <w:tcPr>
            <w:tcW w:type="dxa" w:w="2700"/>
            <w:shd w:fill="F2F4F7"/>
            <w:tcMar>
              <w:top w:w="80" w:type="dxa"/>
              <w:start w:w="120" w:type="dxa"/>
              <w:bottom w:w="80" w:type="dxa"/>
              <w:end w:w="120" w:type="dxa"/>
            </w:tcMar>
          </w:tcPr>
          <w:p>
            <w:pPr>
              <w:spacing w:after="0"/>
            </w:pPr>
            <w:r>
              <w:rPr>
                <w:rFonts w:ascii="Calibri" w:hAnsi="Calibri"/>
                <w:b/>
                <w:sz w:val="20"/>
              </w:rPr>
              <w:t>Proyecto</w:t>
            </w:r>
          </w:p>
        </w:tc>
        <w:tc>
          <w:tcPr>
            <w:tcW w:type="dxa" w:w="6660"/>
            <w:tcMar>
              <w:top w:w="80" w:type="dxa"/>
              <w:start w:w="120" w:type="dxa"/>
              <w:bottom w:w="80" w:type="dxa"/>
              <w:end w:w="120" w:type="dxa"/>
            </w:tcMar>
          </w:tcPr>
          <w:p>
            <w:pPr>
              <w:spacing w:after="0"/>
            </w:pPr>
            <w:r>
              <w:rPr>
                <w:rFonts w:ascii="Calibri" w:hAnsi="Calibri"/>
                <w:sz w:val="20"/>
              </w:rPr>
              <w:t>Aplicacion web de gestion de polleria</w:t>
            </w:r>
          </w:p>
        </w:tc>
      </w:tr>
      <w:tr>
        <w:tc>
          <w:tcPr>
            <w:tcW w:type="dxa" w:w="2700"/>
            <w:shd w:fill="F2F4F7"/>
            <w:tcMar>
              <w:top w:w="80" w:type="dxa"/>
              <w:start w:w="120" w:type="dxa"/>
              <w:bottom w:w="80" w:type="dxa"/>
              <w:end w:w="120" w:type="dxa"/>
            </w:tcMar>
          </w:tcPr>
          <w:p>
            <w:pPr>
              <w:spacing w:after="0"/>
            </w:pPr>
            <w:r>
              <w:rPr>
                <w:rFonts w:ascii="Calibri" w:hAnsi="Calibri"/>
                <w:b/>
                <w:sz w:val="20"/>
              </w:rPr>
              <w:t>Stack usado</w:t>
            </w:r>
          </w:p>
        </w:tc>
        <w:tc>
          <w:tcPr>
            <w:tcW w:type="dxa" w:w="6660"/>
            <w:tcMar>
              <w:top w:w="80" w:type="dxa"/>
              <w:start w:w="120" w:type="dxa"/>
              <w:bottom w:w="80" w:type="dxa"/>
              <w:end w:w="120" w:type="dxa"/>
            </w:tcMar>
          </w:tcPr>
          <w:p>
            <w:r>
              <w:t>Next.js, Prisma, PostgreSQL, Docker, Docker Compose, Jenkins y Vercel. Kubernetes esta preparado en manifiestos, pero no es el despliegue real actual.</w:t>
            </w:r>
          </w:p>
        </w:tc>
      </w:tr>
      <w:tr>
        <w:tc>
          <w:tcPr>
            <w:tcW w:type="dxa" w:w="2700"/>
            <w:shd w:fill="F2F4F7"/>
            <w:tcMar>
              <w:top w:w="80" w:type="dxa"/>
              <w:start w:w="120" w:type="dxa"/>
              <w:bottom w:w="80" w:type="dxa"/>
              <w:end w:w="120" w:type="dxa"/>
            </w:tcMar>
          </w:tcPr>
          <w:p>
            <w:pPr>
              <w:spacing w:after="0"/>
            </w:pPr>
            <w:r>
              <w:rPr>
                <w:rFonts w:ascii="Calibri" w:hAnsi="Calibri"/>
                <w:b/>
                <w:sz w:val="20"/>
              </w:rPr>
              <w:t>Herramientas no usadas</w:t>
            </w:r>
          </w:p>
        </w:tc>
        <w:tc>
          <w:tcPr>
            <w:tcW w:type="dxa" w:w="6660"/>
            <w:tcMar>
              <w:top w:w="80" w:type="dxa"/>
              <w:start w:w="120" w:type="dxa"/>
              <w:bottom w:w="80" w:type="dxa"/>
              <w:end w:w="120" w:type="dxa"/>
            </w:tcMar>
          </w:tcPr>
          <w:p>
            <w:pPr>
              <w:spacing w:after="0"/>
            </w:pPr>
            <w:r>
              <w:rPr>
                <w:rFonts w:ascii="Calibri" w:hAnsi="Calibri"/>
                <w:sz w:val="20"/>
              </w:rPr>
              <w:t>Ansible, Chef, Puppet y Terraform</w:t>
            </w:r>
          </w:p>
        </w:tc>
      </w:tr>
      <w:tr>
        <w:tc>
          <w:tcPr>
            <w:tcW w:type="dxa" w:w="2700"/>
            <w:shd w:fill="F2F4F7"/>
            <w:tcMar>
              <w:top w:w="80" w:type="dxa"/>
              <w:start w:w="120" w:type="dxa"/>
              <w:bottom w:w="80" w:type="dxa"/>
              <w:end w:w="120" w:type="dxa"/>
            </w:tcMar>
          </w:tcPr>
          <w:p>
            <w:pPr>
              <w:spacing w:after="0"/>
            </w:pPr>
            <w:r>
              <w:rPr>
                <w:rFonts w:ascii="Calibri" w:hAnsi="Calibri"/>
                <w:b/>
                <w:sz w:val="20"/>
              </w:rPr>
              <w:t>Justificacion</w:t>
            </w:r>
          </w:p>
        </w:tc>
        <w:tc>
          <w:tcPr>
            <w:tcW w:type="dxa" w:w="6660"/>
            <w:tcMar>
              <w:top w:w="80" w:type="dxa"/>
              <w:start w:w="120" w:type="dxa"/>
              <w:bottom w:w="80" w:type="dxa"/>
              <w:end w:w="120" w:type="dxa"/>
            </w:tcMar>
          </w:tcPr>
          <w:p>
            <w:r>
              <w:t>El proyecto no administra servidores persistentes complejos; despliega realmente en Vercel y usa Docker/Jenkins como soporte DevOps. Kubernetes queda como preparacion o evidencia academica.</w:t>
            </w:r>
          </w:p>
        </w:tc>
      </w:tr>
    </w:tbl>
    <w:p/>
    <w:p>
      <w:pPr>
        <w:pStyle w:val="Heading1"/>
      </w:pPr>
      <w:r>
        <w:t>Enfoque del proyecto</w:t>
      </w:r>
    </w:p>
    <w:p>
      <w:r>
        <w:t>Aunque el tema de la semana incluye herramientas como Ansible, Chef, Puppet y Terraform, en este proyecto no se utilizaron directamente porque la arquitectura ya esta cubierta con herramientas orientadas a contenedores, orquestacion y CI/CD. Docker define el entorno de ejecucion, Kubernetes gestiona despliegues y servicios, Jenkins automatiza el proceso de integracion y entrega, y Vercel facilita el despliegue de la aplicacion Next.js.</w:t>
      </w:r>
    </w:p>
    <w:p>
      <w:pPr>
        <w:pStyle w:val="Heading1"/>
      </w:pPr>
      <w:r>
        <w:t>Preguntas Teoricas</w:t>
      </w:r>
    </w:p>
    <w:p>
      <w:pPr>
        <w:pStyle w:val="Heading2"/>
      </w:pPr>
      <w:r>
        <w:t>1. ¿Que es la automatizacion en DevOps y por que es importante?</w:t>
      </w:r>
    </w:p>
    <w:p>
      <w:pPr>
        <w:spacing w:after="40"/>
      </w:pPr>
      <w:r>
        <w:rPr>
          <w:b/>
          <w:color w:val="1F4D78"/>
        </w:rPr>
        <w:t>Respuesta:</w:t>
      </w:r>
    </w:p>
    <w:p>
      <w:pPr>
        <w:spacing w:after="120"/>
      </w:pPr>
      <w:r>
        <w:t>La automatizacion en DevOps consiste en usar herramientas y scripts para ejecutar tareas repetitivas del desarrollo, pruebas, construccion, despliegue y monitoreo del software sin intervencion manual constante. Es importante porque reduce errores humanos, acelera entregas, mejora la consistencia entre entornos y permite que el equipo entregue cambios de forma mas segura.</w:t>
      </w:r>
    </w:p>
    <w:p>
      <w:pPr>
        <w:spacing w:after="120"/>
      </w:pPr>
      <w:r>
        <w:t>En nuestro proyecto, la automatizacion se aplica principalmente mediante Jenkins, Docker, Docker Compose y Vercel. Kubernetes existe como archivos de manifiesto y evidencia academica, pero no como despliegue real de produccion. No usamos Chef, Puppet, Ansible o Terraform porque nuestro proyecto no administra servidores fisicos o maquinas virtuales complejas, sino una aplicacion web desplegada principalmente en Vercel.</w:t>
      </w:r>
    </w:p>
    <w:p>
      <w:pPr>
        <w:pStyle w:val="Heading2"/>
      </w:pPr>
      <w:r>
        <w:t>2. ¿Cuales son los principales beneficios de la automatizacion en el ciclo de vida del software?</w:t>
      </w:r>
    </w:p>
    <w:p>
      <w:pPr>
        <w:spacing w:after="40"/>
      </w:pPr>
      <w:r>
        <w:rPr>
          <w:b/>
          <w:color w:val="1F4D78"/>
        </w:rPr>
        <w:t>Respuesta:</w:t>
      </w:r>
    </w:p>
    <w:p>
      <w:pPr>
        <w:pStyle w:val="ListBullet"/>
        <w:spacing w:after="80"/>
      </w:pPr>
      <w:r>
        <w:t>Reduccion de errores manuales.</w:t>
      </w:r>
    </w:p>
    <w:p>
      <w:pPr>
        <w:pStyle w:val="ListBullet"/>
        <w:spacing w:after="80"/>
      </w:pPr>
      <w:r>
        <w:t>Despliegues mas rapidos.</w:t>
      </w:r>
    </w:p>
    <w:p>
      <w:pPr>
        <w:pStyle w:val="ListBullet"/>
        <w:spacing w:after="80"/>
      </w:pPr>
      <w:r>
        <w:t>Mayor consistencia entre desarrollo, pruebas y produccion.</w:t>
      </w:r>
    </w:p>
    <w:p>
      <w:pPr>
        <w:pStyle w:val="ListBullet"/>
        <w:spacing w:after="80"/>
      </w:pPr>
      <w:r>
        <w:t>Mejor trazabilidad de cambios.</w:t>
      </w:r>
    </w:p>
    <w:p>
      <w:pPr>
        <w:pStyle w:val="ListBullet"/>
        <w:spacing w:after="80"/>
      </w:pPr>
      <w:r>
        <w:t>Ejecucion automatica de pruebas y validaciones.</w:t>
      </w:r>
    </w:p>
    <w:p>
      <w:pPr>
        <w:pStyle w:val="ListBullet"/>
        <w:spacing w:after="80"/>
      </w:pPr>
      <w:r>
        <w:t>Facilidad para repetir procesos de instalacion, build y despliegue.</w:t>
      </w:r>
    </w:p>
    <w:p>
      <w:pPr>
        <w:spacing w:after="120"/>
      </w:pPr>
      <w:r>
        <w:t>En nuestro proyecto, estos beneficios se reflejan en el uso del Jenkinsfile, que automatiza instalacion, generacion de Prisma, build, lint, auditoria y pruebas. Ademas, Docker permite empaquetar la aplicacion de forma reproducible.</w:t>
      </w:r>
    </w:p>
    <w:p>
      <w:pPr>
        <w:pStyle w:val="Heading2"/>
      </w:pPr>
      <w:r>
        <w:t>3. ¿Cual es la diferencia entre Infrastructure as Code (IaC) y la automatizacion tradicional?</w:t>
      </w:r>
    </w:p>
    <w:p>
      <w:pPr>
        <w:spacing w:after="40"/>
      </w:pPr>
      <w:r>
        <w:rPr>
          <w:b/>
          <w:color w:val="1F4D78"/>
        </w:rPr>
        <w:t>Respuesta:</w:t>
      </w:r>
    </w:p>
    <w:p>
      <w:pPr>
        <w:spacing w:after="120"/>
      </w:pPr>
      <w:r>
        <w:t>La automatizacion tradicional ejecuta tareas mediante scripts o comandos, pero no siempre representa toda la infraestructura de forma declarativa. En cambio, Infrastructure as Code define la infraestructura mediante archivos de configuracion versionados, permitiendo crear, modificar y reproducir entornos completos.</w:t>
      </w:r>
    </w:p>
    <w:p>
      <w:pPr>
        <w:spacing w:after="120"/>
      </w:pPr>
      <w:r>
        <w:t>Por ejemplo, Terraform es IaC porque permite definir servidores, redes y bases de datos en archivos .tf. En nuestro proyecto no usamos Terraform, pero si tenemos una aproximacion similar con archivos de Kubernetes en la carpeta k8s, donde declaramos deployment.yaml, service.yaml, configmap.yaml y secret.yaml.</w:t>
      </w:r>
    </w:p>
    <w:p>
      <w:pPr>
        <w:pStyle w:val="Heading2"/>
      </w:pPr>
      <w:r>
        <w:t>4. ¿En que situaciones seria mas adecuado usar Ansible en lugar de Chef o Puppet?</w:t>
      </w:r>
    </w:p>
    <w:p>
      <w:pPr>
        <w:spacing w:after="40"/>
      </w:pPr>
      <w:r>
        <w:rPr>
          <w:b/>
          <w:color w:val="1F4D78"/>
        </w:rPr>
        <w:t>Respuesta:</w:t>
      </w:r>
    </w:p>
    <w:p>
      <w:pPr>
        <w:spacing w:after="120"/>
      </w:pPr>
      <w:r>
        <w:t>Ansible seria mas adecuado cuando se necesita una herramienta simple, sin agentes instalados en los servidores, basada en SSH y facil de escribir con archivos YAML. Es util para configurar servidores rapidamente, instalar paquetes, copiar archivos o ejecutar comandos en varios servidores.</w:t>
      </w:r>
    </w:p>
    <w:p>
      <w:pPr>
        <w:spacing w:after="120"/>
      </w:pPr>
      <w:r>
        <w:t>En nuestro proyecto no usamos Ansible porque no configuramos servidores manualmente. En su lugar, usamos Docker para definir el entorno de la aplicacion y Vercel para el despliegue real. Kubernetes solo queda como manifiestos preparados para una posible practica o demostracion.</w:t>
      </w:r>
    </w:p>
    <w:p>
      <w:pPr>
        <w:pStyle w:val="Heading2"/>
      </w:pPr>
      <w:r>
        <w:t>5. ¿Como puedes asegurar que las configuraciones automatizadas sean consistentes en diferentes entornos?</w:t>
      </w:r>
    </w:p>
    <w:p>
      <w:pPr>
        <w:spacing w:after="40"/>
      </w:pPr>
      <w:r>
        <w:rPr>
          <w:b/>
          <w:color w:val="1F4D78"/>
        </w:rPr>
        <w:t>Respuesta:</w:t>
      </w:r>
    </w:p>
    <w:p>
      <w:pPr>
        <w:spacing w:after="120"/>
      </w:pPr>
      <w:r>
        <w:t>Se puede asegurar consistencia versionando los archivos de configuracion, usando variables de entorno controladas, ejecutando pruebas automaticas y manteniendo los mismos procesos de despliegue en todos los ambientes.</w:t>
      </w:r>
    </w:p>
    <w:p>
      <w:pPr>
        <w:pStyle w:val="ListBullet"/>
        <w:spacing w:after="80"/>
      </w:pPr>
      <w:r>
        <w:t>Dockerfile para definir como se construye la aplicacion.</w:t>
      </w:r>
    </w:p>
    <w:p>
      <w:pPr>
        <w:pStyle w:val="ListBullet"/>
        <w:spacing w:after="80"/>
      </w:pPr>
      <w:r>
        <w:t>docker-compose.yml para levantar servicios localmente.</w:t>
      </w:r>
    </w:p>
    <w:p>
      <w:pPr>
        <w:pStyle w:val="ListBullet"/>
        <w:spacing w:after="80"/>
      </w:pPr>
      <w:r>
        <w:t>Archivos k8s/*.yaml como manifiestos preparados para una posible practica con Kubernetes, no como despliegue real actual.</w:t>
      </w:r>
    </w:p>
    <w:p>
      <w:pPr>
        <w:pStyle w:val="ListBullet"/>
        <w:spacing w:after="80"/>
      </w:pPr>
      <w:r>
        <w:t>.env.example como referencia de variables.</w:t>
      </w:r>
    </w:p>
    <w:p>
      <w:pPr>
        <w:pStyle w:val="ListBullet"/>
        <w:spacing w:after="80"/>
      </w:pPr>
      <w:r>
        <w:t>Jenkinsfile para ejecutar el mismo pipeline de CI/CD.</w:t>
      </w:r>
    </w:p>
    <w:p>
      <w:r>
        <w:br w:type="page"/>
      </w:r>
    </w:p>
    <w:p>
      <w:pPr>
        <w:pStyle w:val="Heading1"/>
      </w:pPr>
      <w:r>
        <w:t>Preguntas Practicas</w:t>
      </w:r>
    </w:p>
    <w:p>
      <w:pPr>
        <w:pStyle w:val="Heading2"/>
      </w:pPr>
      <w:r>
        <w:t>6. ¿Como usarias Ansible para instalar un servidor web Apache en un grupo de servidores?</w:t>
      </w:r>
    </w:p>
    <w:p>
      <w:pPr>
        <w:spacing w:after="40"/>
      </w:pPr>
      <w:r>
        <w:rPr>
          <w:b/>
          <w:color w:val="1F4D78"/>
        </w:rPr>
        <w:t>Respuesta:</w:t>
      </w:r>
    </w:p>
    <w:p>
      <w:pPr>
        <w:spacing w:after="120"/>
      </w:pPr>
      <w:r>
        <w:t>Usaria un inventario con las IPs de los servidores y un playbook de Ansible que instale Apache, habilite el servicio y copie una pagina web.</w:t>
      </w:r>
    </w:p>
    <w:p>
      <w:pPr>
        <w:pStyle w:val="CodeBlock"/>
      </w:pPr>
      <w:r>
        <w:t>- hosts: webservers</w:t>
      </w:r>
    </w:p>
    <w:p>
      <w:pPr>
        <w:pStyle w:val="CodeBlock"/>
      </w:pPr>
      <w:r>
        <w:t xml:space="preserve">  become: yes</w:t>
      </w:r>
    </w:p>
    <w:p>
      <w:pPr>
        <w:pStyle w:val="CodeBlock"/>
      </w:pPr>
      <w:r>
        <w:t xml:space="preserve">  tasks:</w:t>
      </w:r>
    </w:p>
    <w:p>
      <w:pPr>
        <w:pStyle w:val="CodeBlock"/>
      </w:pPr>
      <w:r>
        <w:t xml:space="preserve">    - name: Instalar Apache</w:t>
      </w:r>
    </w:p>
    <w:p>
      <w:pPr>
        <w:pStyle w:val="CodeBlock"/>
      </w:pPr>
      <w:r>
        <w:t xml:space="preserve">      apt:</w:t>
      </w:r>
    </w:p>
    <w:p>
      <w:pPr>
        <w:pStyle w:val="CodeBlock"/>
      </w:pPr>
      <w:r>
        <w:t xml:space="preserve">        name: apache2</w:t>
      </w:r>
    </w:p>
    <w:p>
      <w:pPr>
        <w:pStyle w:val="CodeBlock"/>
      </w:pPr>
      <w:r>
        <w:t xml:space="preserve">        state: present</w:t>
      </w:r>
    </w:p>
    <w:p>
      <w:pPr>
        <w:pStyle w:val="CodeBlock"/>
      </w:pPr>
      <w:r>
        <w:t xml:space="preserve">        update_cache: yes</w:t>
      </w:r>
    </w:p>
    <w:p>
      <w:pPr>
        <w:pStyle w:val="CodeBlock"/>
      </w:pPr>
    </w:p>
    <w:p>
      <w:pPr>
        <w:pStyle w:val="CodeBlock"/>
      </w:pPr>
      <w:r>
        <w:t xml:space="preserve">    - name: Iniciar Apache</w:t>
      </w:r>
    </w:p>
    <w:p>
      <w:pPr>
        <w:pStyle w:val="CodeBlock"/>
      </w:pPr>
      <w:r>
        <w:t xml:space="preserve">      service:</w:t>
      </w:r>
    </w:p>
    <w:p>
      <w:pPr>
        <w:pStyle w:val="CodeBlock"/>
      </w:pPr>
      <w:r>
        <w:t xml:space="preserve">        name: apache2</w:t>
      </w:r>
    </w:p>
    <w:p>
      <w:pPr>
        <w:pStyle w:val="CodeBlock"/>
      </w:pPr>
      <w:r>
        <w:t xml:space="preserve">        state: started</w:t>
      </w:r>
    </w:p>
    <w:p>
      <w:pPr>
        <w:pStyle w:val="CodeBlock"/>
      </w:pPr>
      <w:r>
        <w:t xml:space="preserve">        enabled: yes</w:t>
      </w:r>
    </w:p>
    <w:p>
      <w:pPr>
        <w:spacing w:after="120"/>
      </w:pPr>
      <w:r>
        <w:t>En nuestro proyecto no fue necesario porque la aplicacion es Next.js y se ejecuta mediante Node.js dentro de Docker, no sobre Apache configurado manualmente.</w:t>
      </w:r>
    </w:p>
    <w:p>
      <w:pPr>
        <w:pStyle w:val="Heading2"/>
      </w:pPr>
      <w:r>
        <w:t>7. ¿Como automatizarias la provision de una infraestructura basica en AWS usando Terraform?</w:t>
      </w:r>
    </w:p>
    <w:p>
      <w:pPr>
        <w:spacing w:after="40"/>
      </w:pPr>
      <w:r>
        <w:rPr>
          <w:b/>
          <w:color w:val="1F4D78"/>
        </w:rPr>
        <w:t>Respuesta:</w:t>
      </w:r>
    </w:p>
    <w:p>
      <w:pPr>
        <w:spacing w:after="120"/>
      </w:pPr>
      <w:r>
        <w:t>Con Terraform definiria recursos como una VPC, subredes, una instancia EC2, reglas de seguridad y posiblemente una base de datos RDS. Luego ejecutaria terraform init, terraform plan y terraform apply.</w:t>
      </w:r>
    </w:p>
    <w:p>
      <w:pPr>
        <w:pStyle w:val="CodeBlock"/>
      </w:pPr>
      <w:r>
        <w:t>resource "aws_instance" "app_server" {</w:t>
      </w:r>
    </w:p>
    <w:p>
      <w:pPr>
        <w:pStyle w:val="CodeBlock"/>
      </w:pPr>
      <w:r>
        <w:t xml:space="preserve">  ami           = "ami-xxxxxx"</w:t>
      </w:r>
    </w:p>
    <w:p>
      <w:pPr>
        <w:pStyle w:val="CodeBlock"/>
      </w:pPr>
      <w:r>
        <w:t xml:space="preserve">  instance_type = "t2.micro"</w:t>
      </w:r>
    </w:p>
    <w:p>
      <w:pPr>
        <w:pStyle w:val="CodeBlock"/>
      </w:pPr>
    </w:p>
    <w:p>
      <w:pPr>
        <w:pStyle w:val="CodeBlock"/>
      </w:pPr>
      <w:r>
        <w:t xml:space="preserve">  tags = {</w:t>
      </w:r>
    </w:p>
    <w:p>
      <w:pPr>
        <w:pStyle w:val="CodeBlock"/>
      </w:pPr>
      <w:r>
        <w:t xml:space="preserve">    Name = "polleria-gerson-app"</w:t>
      </w:r>
    </w:p>
    <w:p>
      <w:pPr>
        <w:pStyle w:val="CodeBlock"/>
      </w:pPr>
      <w:r>
        <w:t xml:space="preserve">  }</w:t>
      </w:r>
    </w:p>
    <w:p>
      <w:pPr>
        <w:pStyle w:val="CodeBlock"/>
      </w:pPr>
      <w:r>
        <w:t>}</w:t>
      </w:r>
    </w:p>
    <w:p>
      <w:pPr>
        <w:spacing w:after="120"/>
      </w:pPr>
      <w:r>
        <w:t>En nuestro proyecto no usamos Terraform porque el despliegue real esta orientado a Vercel y el empaquetado/pruebas se apoyan en Docker. Kubernetes esta preparado en archivos, pero no se usa actualmente para publicar la aplicacion.</w:t>
      </w:r>
    </w:p>
    <w:p>
      <w:pPr>
        <w:pStyle w:val="Heading2"/>
      </w:pPr>
      <w:r>
        <w:t>8. ¿Que ventaja tiene el uso de Puppet para la gestion de configuraciones de servidores a gran escala?</w:t>
      </w:r>
    </w:p>
    <w:p>
      <w:pPr>
        <w:spacing w:after="40"/>
      </w:pPr>
      <w:r>
        <w:rPr>
          <w:b/>
          <w:color w:val="1F4D78"/>
        </w:rPr>
        <w:t>Respuesta:</w:t>
      </w:r>
    </w:p>
    <w:p>
      <w:pPr>
        <w:spacing w:after="120"/>
      </w:pPr>
      <w:r>
        <w:t>Puppet es util a gran escala porque permite definir el estado deseado de muchos servidores y mantenerlos configurados de forma uniforme. Si un servidor cambia manualmente, Puppet puede corregirlo y devolverlo al estado definido.</w:t>
      </w:r>
    </w:p>
    <w:p>
      <w:pPr>
        <w:spacing w:after="120"/>
      </w:pPr>
      <w:r>
        <w:t>En nuestro caso no usamos Puppet porque no administramos una gran cantidad de servidores persistentes. La configuracion principal esta en la aplicacion Next.js, Docker para empaquetado/entorno, Jenkins para CI/CD y Vercel para despliegue real. Los manifiestos Kubernetes son material de practica o preparacion, no produccion activa.</w:t>
      </w:r>
    </w:p>
    <w:p>
      <w:pPr>
        <w:pStyle w:val="Heading2"/>
      </w:pPr>
      <w:r>
        <w:t>9. ¿Como usarias Chef para configurar un servidor con una base de datos MySQL?</w:t>
      </w:r>
    </w:p>
    <w:p>
      <w:pPr>
        <w:spacing w:after="40"/>
      </w:pPr>
      <w:r>
        <w:rPr>
          <w:b/>
          <w:color w:val="1F4D78"/>
        </w:rPr>
        <w:t>Respuesta:</w:t>
      </w:r>
    </w:p>
    <w:p>
      <w:pPr>
        <w:spacing w:after="120"/>
      </w:pPr>
      <w:r>
        <w:t>Con Chef se crearia un cookbook con una recipe para instalar MySQL, configurar el servicio, crear usuarios y definir archivos de configuracion.</w:t>
      </w:r>
    </w:p>
    <w:p>
      <w:pPr>
        <w:pStyle w:val="CodeBlock"/>
      </w:pPr>
      <w:r>
        <w:t>package 'mysql-server' do</w:t>
      </w:r>
    </w:p>
    <w:p>
      <w:pPr>
        <w:pStyle w:val="CodeBlock"/>
      </w:pPr>
      <w:r>
        <w:t xml:space="preserve">  action :install</w:t>
      </w:r>
    </w:p>
    <w:p>
      <w:pPr>
        <w:pStyle w:val="CodeBlock"/>
      </w:pPr>
      <w:r>
        <w:t>end</w:t>
      </w:r>
    </w:p>
    <w:p>
      <w:pPr>
        <w:pStyle w:val="CodeBlock"/>
      </w:pPr>
    </w:p>
    <w:p>
      <w:pPr>
        <w:pStyle w:val="CodeBlock"/>
      </w:pPr>
      <w:r>
        <w:t>service 'mysql' do</w:t>
      </w:r>
    </w:p>
    <w:p>
      <w:pPr>
        <w:pStyle w:val="CodeBlock"/>
      </w:pPr>
      <w:r>
        <w:t xml:space="preserve">  action [:enable, :start]</w:t>
      </w:r>
    </w:p>
    <w:p>
      <w:pPr>
        <w:pStyle w:val="CodeBlock"/>
      </w:pPr>
      <w:r>
        <w:t>end</w:t>
      </w:r>
    </w:p>
    <w:p>
      <w:pPr>
        <w:spacing w:after="120"/>
      </w:pPr>
      <w:r>
        <w:t>En nuestro proyecto no usamos Chef porque la base de datos se maneja con PostgreSQL y el esquema se administra con Prisma. Para entornos locales o demostraciones se puede usar Docker Compose; para el despliegue real se usa Vercel. Por eso no necesitamos recipes de Chef para instalar una base de datos manualmente.</w:t>
      </w:r>
    </w:p>
    <w:p>
      <w:pPr>
        <w:pStyle w:val="Heading2"/>
      </w:pPr>
      <w:r>
        <w:t>10. Describe un ejemplo de un flujo de trabajo automatizado usando Terraform y Ansible para implementar una aplicacion en la nube.</w:t>
      </w:r>
    </w:p>
    <w:p>
      <w:pPr>
        <w:spacing w:after="40"/>
      </w:pPr>
      <w:r>
        <w:rPr>
          <w:b/>
          <w:color w:val="1F4D78"/>
        </w:rPr>
        <w:t>Respuesta:</w:t>
      </w:r>
    </w:p>
    <w:p>
      <w:pPr>
        <w:pStyle w:val="ListNumber"/>
        <w:spacing w:after="80"/>
      </w:pPr>
      <w:r>
        <w:t>Terraform crea la infraestructura en la nube: red, servidor, base de datos y reglas de seguridad.</w:t>
      </w:r>
    </w:p>
    <w:p>
      <w:pPr>
        <w:pStyle w:val="ListNumber"/>
        <w:spacing w:after="80"/>
      </w:pPr>
      <w:r>
        <w:t>Ansible se conecta al servidor creado.</w:t>
      </w:r>
    </w:p>
    <w:p>
      <w:pPr>
        <w:pStyle w:val="ListNumber"/>
        <w:spacing w:after="80"/>
      </w:pPr>
      <w:r>
        <w:t>Ansible instala Node.js, configura variables de entorno y descarga la aplicacion.</w:t>
      </w:r>
    </w:p>
    <w:p>
      <w:pPr>
        <w:pStyle w:val="ListNumber"/>
        <w:spacing w:after="80"/>
      </w:pPr>
      <w:r>
        <w:t>Se inicia la aplicacion como servicio.</w:t>
      </w:r>
    </w:p>
    <w:p>
      <w:pPr>
        <w:pStyle w:val="ListNumber"/>
        <w:spacing w:after="80"/>
      </w:pPr>
      <w:r>
        <w:t>El pipeline ejecuta pruebas y despliega automaticamente.</w:t>
      </w:r>
    </w:p>
    <w:p>
      <w:pPr>
        <w:spacing w:after="120"/>
      </w:pPr>
      <w:r>
        <w:t>En nuestro proyecto, el equivalente se hace principalmente con Jenkins, Docker y Vercel: Jenkins instala dependencias y ejecuta validaciones, Docker permite empaquetar o probar el entorno, y Vercel publica la aplicacion Next.js. Kubernetes queda como alternativa documentada/preparada, pero no como despliegue activo.</w:t>
      </w:r>
    </w:p>
    <w:p>
      <w:pPr>
        <w:pStyle w:val="Heading2"/>
      </w:pPr>
      <w:r>
        <w:t>11. ¿Como asegurarias que las herramientas de automatizacion no tengan errores en sus configuraciones?</w:t>
      </w:r>
    </w:p>
    <w:p>
      <w:pPr>
        <w:spacing w:after="40"/>
      </w:pPr>
      <w:r>
        <w:rPr>
          <w:b/>
          <w:color w:val="1F4D78"/>
        </w:rPr>
        <w:t>Respuesta:</w:t>
      </w:r>
    </w:p>
    <w:p>
      <w:pPr>
        <w:spacing w:after="120"/>
      </w:pPr>
      <w:r>
        <w:t>Se puede asegurar mediante validaciones, pruebas, revisiones de codigo y ejecucion en ambientes de prueba antes de produccion.</w:t>
      </w:r>
    </w:p>
    <w:p>
      <w:pPr>
        <w:pStyle w:val="CodeBlock"/>
      </w:pPr>
      <w:r>
        <w:t>ansible-playbook --syntax-check playbook.yml</w:t>
      </w:r>
    </w:p>
    <w:p>
      <w:pPr>
        <w:pStyle w:val="CodeBlock"/>
      </w:pPr>
      <w:r>
        <w:t>terraform validate</w:t>
      </w:r>
    </w:p>
    <w:p>
      <w:pPr>
        <w:pStyle w:val="CodeBlock"/>
      </w:pPr>
      <w:r>
        <w:t>terraform plan</w:t>
      </w:r>
    </w:p>
    <w:p>
      <w:pPr>
        <w:spacing w:after="120"/>
      </w:pPr>
      <w:r>
        <w:t>Para Chef o Puppet existen pruebas como ChefSpec, InSpec o validaciones de manifiestos. En nuestro proyecto usamos un enfoque parecido con Jenkins, ejecutando npm run lint, npm test, npm audit y npm run build antes de considerar la entrega como valida.</w:t>
      </w:r>
    </w:p>
    <w:p>
      <w:pPr>
        <w:pStyle w:val="Heading2"/>
      </w:pPr>
      <w:r>
        <w:t>12. ¿Que desafios puedes enfrentar al usar herramientas como Terraform y como los abordarias?</w:t>
      </w:r>
    </w:p>
    <w:p>
      <w:pPr>
        <w:spacing w:after="40"/>
      </w:pPr>
      <w:r>
        <w:rPr>
          <w:b/>
          <w:color w:val="1F4D78"/>
        </w:rPr>
        <w:t>Respuesta:</w:t>
      </w:r>
    </w:p>
    <w:p>
      <w:pPr>
        <w:pStyle w:val="ListBullet"/>
        <w:spacing w:after="80"/>
      </w:pPr>
      <w:r>
        <w:t>Manejo del estado remoto.</w:t>
      </w:r>
    </w:p>
    <w:p>
      <w:pPr>
        <w:pStyle w:val="ListBullet"/>
        <w:spacing w:after="80"/>
      </w:pPr>
      <w:r>
        <w:t>Cambios accidentales en infraestructura.</w:t>
      </w:r>
    </w:p>
    <w:p>
      <w:pPr>
        <w:pStyle w:val="ListBullet"/>
        <w:spacing w:after="80"/>
      </w:pPr>
      <w:r>
        <w:t>Costos inesperados en la nube.</w:t>
      </w:r>
    </w:p>
    <w:p>
      <w:pPr>
        <w:pStyle w:val="ListBullet"/>
        <w:spacing w:after="80"/>
      </w:pPr>
      <w:r>
        <w:t>Diferencias entre ambientes.</w:t>
      </w:r>
    </w:p>
    <w:p>
      <w:pPr>
        <w:pStyle w:val="ListBullet"/>
        <w:spacing w:after="80"/>
      </w:pPr>
      <w:r>
        <w:t>Credenciales mal gestionadas.</w:t>
      </w:r>
    </w:p>
    <w:p>
      <w:pPr>
        <w:pStyle w:val="ListBullet"/>
        <w:spacing w:after="80"/>
      </w:pPr>
      <w:r>
        <w:t>Conflictos cuando varios usuarios modifican la infraestructura.</w:t>
      </w:r>
    </w:p>
    <w:p>
      <w:pPr>
        <w:spacing w:after="120"/>
      </w:pPr>
      <w:r>
        <w:t>Se abordan usando backend remoto para el estado, revision de terraform plan, control de versiones, variables seguras, modulos reutilizables y pipelines de CI/CD. En nuestro proyecto no usamos Terraform porque no aprovisionamos infraestructura cloud compleja.</w:t>
      </w:r>
    </w:p>
    <w:p>
      <w:pPr>
        <w:pStyle w:val="Heading2"/>
      </w:pPr>
      <w:r>
        <w:t>13. ¿Como puedes integrar Terraform y Ansible en un pipeline de CI/CD?</w:t>
      </w:r>
    </w:p>
    <w:p>
      <w:pPr>
        <w:spacing w:after="40"/>
      </w:pPr>
      <w:r>
        <w:rPr>
          <w:b/>
          <w:color w:val="1F4D78"/>
        </w:rPr>
        <w:t>Respuesta:</w:t>
      </w:r>
    </w:p>
    <w:p>
      <w:pPr>
        <w:spacing w:after="120"/>
      </w:pPr>
      <w:r>
        <w:t>Se pueden integrar agregando etapas para validar Terraform, ejecutar terraform plan, aplicar cambios con aprobacion, ejecutar Ansible para configurar servidores, desplegar la aplicacion y ejecutar pruebas de verificacion.</w:t>
      </w:r>
    </w:p>
    <w:p>
      <w:pPr>
        <w:pStyle w:val="CodeBlock"/>
      </w:pPr>
      <w:r>
        <w:t>stage('Terraform Plan') {</w:t>
      </w:r>
    </w:p>
    <w:p>
      <w:pPr>
        <w:pStyle w:val="CodeBlock"/>
      </w:pPr>
      <w:r>
        <w:t xml:space="preserve">  steps {</w:t>
      </w:r>
    </w:p>
    <w:p>
      <w:pPr>
        <w:pStyle w:val="CodeBlock"/>
      </w:pPr>
      <w:r>
        <w:t xml:space="preserve">    sh 'terraform init'</w:t>
      </w:r>
    </w:p>
    <w:p>
      <w:pPr>
        <w:pStyle w:val="CodeBlock"/>
      </w:pPr>
      <w:r>
        <w:t xml:space="preserve">    sh 'terraform validate'</w:t>
      </w:r>
    </w:p>
    <w:p>
      <w:pPr>
        <w:pStyle w:val="CodeBlock"/>
      </w:pPr>
      <w:r>
        <w:t xml:space="preserve">    sh 'terraform plan'</w:t>
      </w:r>
    </w:p>
    <w:p>
      <w:pPr>
        <w:pStyle w:val="CodeBlock"/>
      </w:pPr>
      <w:r>
        <w:t xml:space="preserve">  }</w:t>
      </w:r>
    </w:p>
    <w:p>
      <w:pPr>
        <w:pStyle w:val="CodeBlock"/>
      </w:pPr>
      <w:r>
        <w:t>}</w:t>
      </w:r>
    </w:p>
    <w:p>
      <w:pPr>
        <w:pStyle w:val="CodeBlock"/>
      </w:pPr>
    </w:p>
    <w:p>
      <w:pPr>
        <w:pStyle w:val="CodeBlock"/>
      </w:pPr>
      <w:r>
        <w:t>stage('Ansible Deploy') {</w:t>
      </w:r>
    </w:p>
    <w:p>
      <w:pPr>
        <w:pStyle w:val="CodeBlock"/>
      </w:pPr>
      <w:r>
        <w:t xml:space="preserve">  steps {</w:t>
      </w:r>
    </w:p>
    <w:p>
      <w:pPr>
        <w:pStyle w:val="CodeBlock"/>
      </w:pPr>
      <w:r>
        <w:t xml:space="preserve">    sh 'ansible-playbook deploy.yml'</w:t>
      </w:r>
    </w:p>
    <w:p>
      <w:pPr>
        <w:pStyle w:val="CodeBlock"/>
      </w:pPr>
      <w:r>
        <w:t xml:space="preserve">  }</w:t>
      </w:r>
    </w:p>
    <w:p>
      <w:pPr>
        <w:pStyle w:val="CodeBlock"/>
      </w:pPr>
      <w:r>
        <w:t>}</w:t>
      </w:r>
    </w:p>
    <w:p>
      <w:pPr>
        <w:spacing w:after="120"/>
      </w:pPr>
      <w:r>
        <w:t>En nuestro proyecto, Jenkins ya cumple el papel de automatizar CI/CD, pero usando comandos de Node.js, Prisma, Docker y pruebas, no Terraform ni Ansible.</w:t>
      </w:r>
    </w:p>
    <w:p>
      <w:pPr>
        <w:pStyle w:val="Heading2"/>
      </w:pPr>
      <w:r>
        <w:t>14. ¿Que metricas usarias para evaluar la efectividad de la automatizacion en DevOps?</w:t>
      </w:r>
    </w:p>
    <w:p>
      <w:pPr>
        <w:spacing w:after="40"/>
      </w:pPr>
      <w:r>
        <w:rPr>
          <w:b/>
          <w:color w:val="1F4D78"/>
        </w:rPr>
        <w:t>Respuesta:</w:t>
      </w:r>
    </w:p>
    <w:p>
      <w:pPr>
        <w:pStyle w:val="ListBullet"/>
        <w:spacing w:after="80"/>
      </w:pPr>
      <w:r>
        <w:t>Frecuencia de despliegue.</w:t>
      </w:r>
    </w:p>
    <w:p>
      <w:pPr>
        <w:pStyle w:val="ListBullet"/>
        <w:spacing w:after="80"/>
      </w:pPr>
      <w:r>
        <w:t>Tiempo promedio de despliegue.</w:t>
      </w:r>
    </w:p>
    <w:p>
      <w:pPr>
        <w:pStyle w:val="ListBullet"/>
        <w:spacing w:after="80"/>
      </w:pPr>
      <w:r>
        <w:t>Tasa de fallos en despliegues.</w:t>
      </w:r>
    </w:p>
    <w:p>
      <w:pPr>
        <w:pStyle w:val="ListBullet"/>
        <w:spacing w:after="80"/>
      </w:pPr>
      <w:r>
        <w:t>Tiempo de recuperacion ante errores.</w:t>
      </w:r>
    </w:p>
    <w:p>
      <w:pPr>
        <w:pStyle w:val="ListBullet"/>
        <w:spacing w:after="80"/>
      </w:pPr>
      <w:r>
        <w:t>Cantidad de tareas manuales eliminadas.</w:t>
      </w:r>
    </w:p>
    <w:p>
      <w:pPr>
        <w:pStyle w:val="ListBullet"/>
        <w:spacing w:after="80"/>
      </w:pPr>
      <w:r>
        <w:t>Tiempo de ejecucion del pipeline.</w:t>
      </w:r>
    </w:p>
    <w:p>
      <w:pPr>
        <w:pStyle w:val="ListBullet"/>
        <w:spacing w:after="80"/>
      </w:pPr>
      <w:r>
        <w:t>Porcentaje de pruebas automatizadas exitosas.</w:t>
      </w:r>
    </w:p>
    <w:p>
      <w:pPr>
        <w:spacing w:after="120"/>
      </w:pPr>
      <w:r>
        <w:t>En nuestro proyecto se podrian medir los tiempos del pipeline de Jenkins, resultados de pruebas, errores de build, auditorias de seguridad y exito de despliegues en Vercel. Kubernetes podria medirse solo si se habilita un despliegue real en un cluster.</w:t>
      </w:r>
    </w:p>
    <w:p>
      <w:pPr>
        <w:pStyle w:val="Heading2"/>
      </w:pPr>
      <w:r>
        <w:t>15. ¿Como resolverias un error en un playbook de Ansible?</w:t>
      </w:r>
    </w:p>
    <w:p>
      <w:pPr>
        <w:spacing w:after="40"/>
      </w:pPr>
      <w:r>
        <w:rPr>
          <w:b/>
          <w:color w:val="1F4D78"/>
        </w:rPr>
        <w:t>Respuesta:</w:t>
      </w:r>
    </w:p>
    <w:p>
      <w:pPr>
        <w:spacing w:after="120"/>
      </w:pPr>
      <w:r>
        <w:t>Primero revisaria el mensaje de error para identificar la tarea fallida. Luego ejecutaria el playbook con mas detalle y validaria la sintaxis.</w:t>
      </w:r>
    </w:p>
    <w:p>
      <w:pPr>
        <w:pStyle w:val="CodeBlock"/>
      </w:pPr>
      <w:r>
        <w:t>ansible-playbook playbook.yml -vvv</w:t>
      </w:r>
    </w:p>
    <w:p>
      <w:pPr>
        <w:pStyle w:val="CodeBlock"/>
      </w:pPr>
      <w:r>
        <w:t>ansible-playbook --syntax-check playbook.yml</w:t>
      </w:r>
    </w:p>
    <w:p>
      <w:pPr>
        <w:spacing w:after="120"/>
      </w:pPr>
      <w:r>
        <w:t>Tambien revisaria el inventario, permisos SSH, variables, modulos usados y compatibilidad con el sistema operativo del servidor. En nuestro proyecto no usamos playbooks de Ansible, pero aplicamos una logica similar al depurar errores en Jenkins, Docker o Kubernetes: revisar logs, validar configuracion, ejecutar comandos localmente y corregir el archivo correspondiente.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Polleria Gerson - Semana 09 DevOps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